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AB55" w14:textId="77777777" w:rsidR="00B150A3" w:rsidRDefault="00B150A3">
      <w:pPr>
        <w:autoSpaceDE w:val="0"/>
        <w:autoSpaceDN w:val="0"/>
        <w:spacing w:after="500" w:line="220" w:lineRule="exact"/>
      </w:pPr>
    </w:p>
    <w:p w14:paraId="719ED4E3" w14:textId="4E048E84" w:rsidR="00B150A3" w:rsidRDefault="00AA2529">
      <w:pPr>
        <w:autoSpaceDE w:val="0"/>
        <w:autoSpaceDN w:val="0"/>
        <w:spacing w:after="0" w:line="314" w:lineRule="auto"/>
        <w:ind w:right="6480"/>
      </w:pPr>
      <w:r>
        <w:rPr>
          <w:rFonts w:ascii="Aptos" w:eastAsia="Aptos" w:hAnsi="Aptos"/>
          <w:color w:val="000000"/>
          <w:sz w:val="24"/>
        </w:rPr>
        <w:t>Roll No: 241901</w:t>
      </w:r>
      <w:r w:rsidR="00D42A62">
        <w:rPr>
          <w:rFonts w:ascii="Aptos" w:eastAsia="Aptos" w:hAnsi="Aptos"/>
          <w:color w:val="000000"/>
          <w:sz w:val="24"/>
        </w:rPr>
        <w:t>120</w:t>
      </w:r>
      <w:r>
        <w:br/>
      </w:r>
      <w:r>
        <w:rPr>
          <w:rFonts w:ascii="Aptos" w:eastAsia="Aptos" w:hAnsi="Aptos"/>
          <w:color w:val="000000"/>
          <w:sz w:val="24"/>
        </w:rPr>
        <w:t xml:space="preserve">Name: </w:t>
      </w:r>
      <w:r w:rsidR="00D42A62">
        <w:rPr>
          <w:rFonts w:ascii="Aptos" w:eastAsia="Aptos" w:hAnsi="Aptos"/>
          <w:color w:val="000000"/>
          <w:sz w:val="24"/>
        </w:rPr>
        <w:t>L.Ubendra</w:t>
      </w:r>
    </w:p>
    <w:p w14:paraId="7559EFCA" w14:textId="77777777" w:rsidR="00B150A3" w:rsidRDefault="00AA2529">
      <w:pPr>
        <w:autoSpaceDE w:val="0"/>
        <w:autoSpaceDN w:val="0"/>
        <w:spacing w:before="660" w:after="0" w:line="240" w:lineRule="auto"/>
        <w:jc w:val="center"/>
      </w:pPr>
      <w:r>
        <w:rPr>
          <w:rFonts w:ascii="Aptos" w:eastAsia="Aptos" w:hAnsi="Aptos"/>
          <w:color w:val="0A2F41"/>
          <w:sz w:val="32"/>
        </w:rPr>
        <w:t xml:space="preserve">TCP CLIENT SERVER USING SCOKET PROGRAMMING IN PYTHON </w:t>
      </w:r>
    </w:p>
    <w:p w14:paraId="165104CF" w14:textId="77777777" w:rsidR="00B150A3" w:rsidRDefault="00AA2529">
      <w:pPr>
        <w:tabs>
          <w:tab w:val="left" w:pos="390"/>
        </w:tabs>
        <w:autoSpaceDE w:val="0"/>
        <w:autoSpaceDN w:val="0"/>
        <w:spacing w:before="774" w:after="0" w:line="298" w:lineRule="auto"/>
        <w:ind w:right="576"/>
      </w:pPr>
      <w:r>
        <w:rPr>
          <w:rFonts w:ascii="Aptos" w:eastAsia="Aptos" w:hAnsi="Aptos"/>
          <w:color w:val="000000"/>
          <w:sz w:val="24"/>
        </w:rPr>
        <w:t xml:space="preserve">Aim: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To implement TCP client- server communication using socket programming in python. </w:t>
      </w:r>
    </w:p>
    <w:p w14:paraId="3D322662" w14:textId="77777777" w:rsidR="00B150A3" w:rsidRDefault="00AA2529">
      <w:pPr>
        <w:autoSpaceDE w:val="0"/>
        <w:autoSpaceDN w:val="0"/>
        <w:spacing w:before="182" w:after="0" w:line="341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Algorithm: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47F74562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2.Bind the socket to an IP and post using bind(). </w:t>
      </w:r>
    </w:p>
    <w:p w14:paraId="742D9AE3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3.Listen for client connection using accept(). </w:t>
      </w:r>
    </w:p>
    <w:p w14:paraId="149BF1F3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4.Accept client connection using accept(). </w:t>
      </w:r>
    </w:p>
    <w:p w14:paraId="3D9DB7F1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5.Receive data using recv(). </w:t>
      </w:r>
    </w:p>
    <w:p w14:paraId="66A66906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6.Send response using send(). </w:t>
      </w:r>
    </w:p>
    <w:p w14:paraId="1917E82B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7.Close connection. </w:t>
      </w:r>
    </w:p>
    <w:p w14:paraId="45327D0E" w14:textId="77777777" w:rsidR="00B150A3" w:rsidRDefault="00AA2529">
      <w:pPr>
        <w:autoSpaceDE w:val="0"/>
        <w:autoSpaceDN w:val="0"/>
        <w:spacing w:before="182" w:after="0" w:line="314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Client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3CF46E35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2.Connect to server using connect(). </w:t>
      </w:r>
    </w:p>
    <w:p w14:paraId="0834C538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3.Send data using send(). </w:t>
      </w:r>
    </w:p>
    <w:p w14:paraId="6B7EA046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4.Receive response using recv(). </w:t>
      </w:r>
    </w:p>
    <w:p w14:paraId="73D7A0B4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5.Close connection. </w:t>
      </w:r>
    </w:p>
    <w:p w14:paraId="323CFC39" w14:textId="77777777" w:rsidR="00B150A3" w:rsidRDefault="00AA2529">
      <w:pPr>
        <w:autoSpaceDE w:val="0"/>
        <w:autoSpaceDN w:val="0"/>
        <w:spacing w:before="182" w:after="0" w:line="365" w:lineRule="auto"/>
        <w:ind w:right="2448"/>
      </w:pPr>
      <w:r>
        <w:rPr>
          <w:rFonts w:ascii="Aptos" w:eastAsia="Aptos" w:hAnsi="Aptos"/>
          <w:color w:val="000000"/>
          <w:sz w:val="24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sockfd=socket.socket(socket.AF_INET, socket.SOCK_STREAM)  print('Socket Created')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sockfd.bind(('localhost',55555)) </w:t>
      </w:r>
    </w:p>
    <w:p w14:paraId="68A4E0A9" w14:textId="77777777" w:rsidR="00B150A3" w:rsidRDefault="00B150A3">
      <w:pPr>
        <w:sectPr w:rsidR="00B150A3">
          <w:pgSz w:w="11906" w:h="16838"/>
          <w:pgMar w:top="720" w:right="1376" w:bottom="860" w:left="1440" w:header="720" w:footer="720" w:gutter="0"/>
          <w:cols w:space="720"/>
          <w:docGrid w:linePitch="360"/>
        </w:sectPr>
      </w:pPr>
    </w:p>
    <w:p w14:paraId="184B97F3" w14:textId="77777777" w:rsidR="00B150A3" w:rsidRDefault="00B150A3">
      <w:pPr>
        <w:autoSpaceDE w:val="0"/>
        <w:autoSpaceDN w:val="0"/>
        <w:spacing w:after="500" w:line="220" w:lineRule="exact"/>
      </w:pPr>
    </w:p>
    <w:p w14:paraId="271115FA" w14:textId="77777777" w:rsidR="00B150A3" w:rsidRDefault="00AA2529">
      <w:pPr>
        <w:tabs>
          <w:tab w:val="left" w:pos="194"/>
        </w:tabs>
        <w:autoSpaceDE w:val="0"/>
        <w:autoSpaceDN w:val="0"/>
        <w:spacing w:after="0" w:line="377" w:lineRule="auto"/>
        <w:ind w:right="3168"/>
      </w:pPr>
      <w:r>
        <w:rPr>
          <w:rFonts w:ascii="Aptos" w:eastAsia="Aptos" w:hAnsi="Aptos"/>
          <w:color w:val="000000"/>
          <w:sz w:val="24"/>
        </w:rPr>
        <w:t xml:space="preserve"> sockfd.listen(3)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print('Waiting for connections')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while True: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clientfd,addr=sockfd.accept()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receivedMsg=clientfd.recv(1024).decode()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print("Connected with ",addr)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Received from Client: ",receivedMsg) </w:t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clientfd.send(bytes(receivedMsg,'utf-8'))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reply sent to Client!")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print("Do you want to continue(type y or n):")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choice=input()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if choice=='n': </w:t>
      </w:r>
    </w:p>
    <w:p w14:paraId="5584E359" w14:textId="77777777" w:rsidR="00B150A3" w:rsidRDefault="00AA2529">
      <w:pPr>
        <w:autoSpaceDE w:val="0"/>
        <w:autoSpaceDN w:val="0"/>
        <w:spacing w:before="658" w:after="0" w:line="370" w:lineRule="auto"/>
        <w:ind w:left="244" w:right="1152" w:hanging="244"/>
      </w:pPr>
      <w:r>
        <w:rPr>
          <w:rFonts w:ascii="Aptos" w:eastAsia="Aptos" w:hAnsi="Aptos"/>
          <w:b/>
          <w:color w:val="000000"/>
          <w:sz w:val="24"/>
        </w:rPr>
        <w:t xml:space="preserve">CLIENT: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clientfd=socket.socket(socket.AF_INET, socket.SOCK_STREAM)  clientfd.connect(('localhost',55555))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name=input("Enter your message:")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clientfd.send(bytes(name,'utf-8'))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print("Message Received from Server: ",clientfd.recv(1024).decode()) </w:t>
      </w:r>
    </w:p>
    <w:p w14:paraId="6612AAC4" w14:textId="77777777" w:rsidR="00B150A3" w:rsidRDefault="00B150A3">
      <w:pPr>
        <w:sectPr w:rsidR="00B150A3">
          <w:pgSz w:w="11906" w:h="16838"/>
          <w:pgMar w:top="720" w:right="1440" w:bottom="1440" w:left="1440" w:header="720" w:footer="720" w:gutter="0"/>
          <w:cols w:space="720"/>
          <w:docGrid w:linePitch="360"/>
        </w:sectPr>
      </w:pPr>
    </w:p>
    <w:p w14:paraId="752E0E72" w14:textId="77777777" w:rsidR="00B150A3" w:rsidRDefault="00B150A3">
      <w:pPr>
        <w:autoSpaceDE w:val="0"/>
        <w:autoSpaceDN w:val="0"/>
        <w:spacing w:after="500" w:line="220" w:lineRule="exact"/>
      </w:pPr>
    </w:p>
    <w:p w14:paraId="02ED252D" w14:textId="77777777" w:rsidR="00B150A3" w:rsidRDefault="00AA2529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b/>
          <w:color w:val="000000"/>
          <w:sz w:val="28"/>
          <w:u w:val="single"/>
        </w:rPr>
        <w:t>OUTPUT:</w:t>
      </w:r>
    </w:p>
    <w:p w14:paraId="5EB7E944" w14:textId="77777777" w:rsidR="00B150A3" w:rsidRDefault="00AA2529">
      <w:pPr>
        <w:autoSpaceDE w:val="0"/>
        <w:autoSpaceDN w:val="0"/>
        <w:spacing w:before="714" w:after="0" w:line="240" w:lineRule="auto"/>
        <w:jc w:val="center"/>
      </w:pPr>
      <w:r>
        <w:rPr>
          <w:noProof/>
        </w:rPr>
        <w:drawing>
          <wp:inline distT="0" distB="0" distL="0" distR="0" wp14:anchorId="1D748E8D" wp14:editId="1B8D727E">
            <wp:extent cx="595884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BF34" w14:textId="77777777" w:rsidR="00B150A3" w:rsidRDefault="00AA2529">
      <w:pPr>
        <w:autoSpaceDE w:val="0"/>
        <w:autoSpaceDN w:val="0"/>
        <w:spacing w:before="796" w:after="0" w:line="240" w:lineRule="auto"/>
        <w:jc w:val="center"/>
      </w:pPr>
      <w:r>
        <w:rPr>
          <w:noProof/>
        </w:rPr>
        <w:drawing>
          <wp:inline distT="0" distB="0" distL="0" distR="0" wp14:anchorId="1C6E1940" wp14:editId="46CB7F0C">
            <wp:extent cx="5991859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59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524" w14:textId="77777777" w:rsidR="00B150A3" w:rsidRDefault="00AA2529">
      <w:pPr>
        <w:autoSpaceDE w:val="0"/>
        <w:autoSpaceDN w:val="0"/>
        <w:spacing w:before="200" w:after="0" w:line="240" w:lineRule="auto"/>
      </w:pPr>
      <w:r>
        <w:rPr>
          <w:rFonts w:ascii="Aptos" w:eastAsia="Aptos" w:hAnsi="Aptos"/>
          <w:color w:val="000000"/>
          <w:sz w:val="24"/>
        </w:rPr>
        <w:t xml:space="preserve">Result: </w:t>
      </w:r>
    </w:p>
    <w:p w14:paraId="4FF7EB75" w14:textId="77777777" w:rsidR="00B150A3" w:rsidRDefault="00AA2529">
      <w:pPr>
        <w:autoSpaceDE w:val="0"/>
        <w:autoSpaceDN w:val="0"/>
        <w:spacing w:before="186" w:after="0" w:line="240" w:lineRule="auto"/>
        <w:ind w:left="486"/>
      </w:pPr>
      <w:r>
        <w:rPr>
          <w:rFonts w:ascii="Aptos" w:eastAsia="Aptos" w:hAnsi="Aptos"/>
          <w:color w:val="000000"/>
          <w:sz w:val="24"/>
        </w:rPr>
        <w:t xml:space="preserve"> Thus TCP server-client communication was successfully implemented using </w:t>
      </w:r>
    </w:p>
    <w:p w14:paraId="7510B820" w14:textId="77777777" w:rsidR="00B150A3" w:rsidRDefault="00AA2529">
      <w:pPr>
        <w:autoSpaceDE w:val="0"/>
        <w:autoSpaceDN w:val="0"/>
        <w:spacing w:before="2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python. </w:t>
      </w:r>
    </w:p>
    <w:sectPr w:rsidR="00B150A3" w:rsidSect="00034616">
      <w:pgSz w:w="11906" w:h="16838"/>
      <w:pgMar w:top="720" w:right="1010" w:bottom="13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120953">
    <w:abstractNumId w:val="8"/>
  </w:num>
  <w:num w:numId="2" w16cid:durableId="1438215725">
    <w:abstractNumId w:val="6"/>
  </w:num>
  <w:num w:numId="3" w16cid:durableId="60180789">
    <w:abstractNumId w:val="5"/>
  </w:num>
  <w:num w:numId="4" w16cid:durableId="195430651">
    <w:abstractNumId w:val="4"/>
  </w:num>
  <w:num w:numId="5" w16cid:durableId="233206315">
    <w:abstractNumId w:val="7"/>
  </w:num>
  <w:num w:numId="6" w16cid:durableId="558201371">
    <w:abstractNumId w:val="3"/>
  </w:num>
  <w:num w:numId="7" w16cid:durableId="518813990">
    <w:abstractNumId w:val="2"/>
  </w:num>
  <w:num w:numId="8" w16cid:durableId="2100903957">
    <w:abstractNumId w:val="1"/>
  </w:num>
  <w:num w:numId="9" w16cid:durableId="199618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4A1"/>
    <w:rsid w:val="00136177"/>
    <w:rsid w:val="0015074B"/>
    <w:rsid w:val="002045F8"/>
    <w:rsid w:val="00274EA5"/>
    <w:rsid w:val="0029639D"/>
    <w:rsid w:val="00326F90"/>
    <w:rsid w:val="004438EE"/>
    <w:rsid w:val="00845B7E"/>
    <w:rsid w:val="00877898"/>
    <w:rsid w:val="00AA1D8D"/>
    <w:rsid w:val="00AA2529"/>
    <w:rsid w:val="00B150A3"/>
    <w:rsid w:val="00B47730"/>
    <w:rsid w:val="00CB0664"/>
    <w:rsid w:val="00D42A62"/>
    <w:rsid w:val="00FB0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1C786"/>
  <w14:defaultImageDpi w14:val="300"/>
  <w15:docId w15:val="{43307C0B-1227-D74A-8630-7A212BE4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4</cp:revision>
  <dcterms:created xsi:type="dcterms:W3CDTF">2025-11-18T02:55:00Z</dcterms:created>
  <dcterms:modified xsi:type="dcterms:W3CDTF">2025-11-18T04:36:00Z</dcterms:modified>
  <cp:category/>
</cp:coreProperties>
</file>